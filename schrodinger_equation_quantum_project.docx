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 Project</w:t>
      </w:r>
    </w:p>
    <w:p>
      <w:pPr>
        <w:pStyle w:val="Heading1"/>
      </w:pPr>
      <w:r>
        <w:t>Numerical Visualization of the Schrödinger Equation (Particle in a Box)</w:t>
      </w:r>
    </w:p>
    <w:p>
      <w:pPr>
        <w:pStyle w:val="Heading2"/>
      </w:pPr>
      <w:r>
        <w:t>Abstract</w:t>
      </w:r>
    </w:p>
    <w:p>
      <w:r>
        <w:t xml:space="preserve">This project studies the Schrödinger Equation, the fundamental equation of quantum mechanics that describes how the quantum state of a physical system evolves. </w:t>
        <w:br/>
        <w:t xml:space="preserve">The project focuses on the time-independent Schrödinger equation for a particle confined in a one-dimensional box. </w:t>
        <w:br/>
        <w:t>Using mathematical derivations and a Python simulation, the project visualizes the wavefunction and probability density of the particle.</w:t>
      </w:r>
    </w:p>
    <w:p>
      <w:pPr>
        <w:pStyle w:val="Heading2"/>
      </w:pPr>
      <w:r>
        <w:t>Introduction</w:t>
      </w:r>
    </w:p>
    <w:p>
      <w:r>
        <w:t xml:space="preserve">Quantum mechanics explains the behavior of particles at atomic and subatomic scales. </w:t>
        <w:br/>
        <w:t>Unlike classical physics, particles in quantum mechanics exhibit wave-like behavior and can exist in multiple states simultaneously.</w:t>
      </w:r>
    </w:p>
    <w:p>
      <w:r>
        <w:t xml:space="preserve">The Schrödinger Equation provides a mathematical framework to calculate the energy levels and probability distributions of particles. </w:t>
        <w:br/>
        <w:t>Understanding this equation helps explain atomic structure, chemical bonding, and modern technologies such as semiconductors and quantum computing.</w:t>
      </w:r>
    </w:p>
    <w:p>
      <w:pPr>
        <w:pStyle w:val="Heading2"/>
      </w:pPr>
      <w:r>
        <w:t>Objective</w:t>
      </w:r>
    </w:p>
    <w:p>
      <w:r>
        <w:t>• To understand the Schrödinger Equation.</w:t>
        <w:br/>
        <w:t>• To analyze the particle-in-a-box quantum model.</w:t>
        <w:br/>
        <w:t>• To calculate the allowed energy levels of a particle.</w:t>
        <w:br/>
        <w:t>• To visualize wavefunctions and probability densities using Python.</w:t>
      </w:r>
    </w:p>
    <w:p>
      <w:pPr>
        <w:pStyle w:val="Heading2"/>
      </w:pPr>
      <w:r>
        <w:t>Theoretical Background</w:t>
      </w:r>
    </w:p>
    <w:p>
      <w:r>
        <w:t>The time-independent Schrödinger Equation is given by:</w:t>
      </w:r>
    </w:p>
    <w:p>
      <w:r>
        <w:t>−(ħ² / 2m) (d²ψ/dx²) + V(x)ψ = Eψ</w:t>
      </w:r>
    </w:p>
    <w:p>
      <w:r>
        <w:t>Where:</w:t>
        <w:br/>
        <w:t>ψ = wavefunction</w:t>
        <w:br/>
        <w:t>V(x) = potential energy</w:t>
        <w:br/>
        <w:t>E = total energy of the particle</w:t>
        <w:br/>
        <w:t>ħ = reduced Planck constant</w:t>
        <w:br/>
        <w:t>m = mass of the particle</w:t>
      </w:r>
    </w:p>
    <w:p>
      <w:r>
        <w:t>The square of the wavefunction |ψ|² represents the probability of finding the particle at a particular position.</w:t>
      </w:r>
    </w:p>
    <w:p>
      <w:pPr>
        <w:pStyle w:val="Heading2"/>
      </w:pPr>
      <w:r>
        <w:t>Particle in a Box Model</w:t>
      </w:r>
    </w:p>
    <w:p>
      <w:r>
        <w:t>In this model, a particle is confined inside a perfectly rigid box of length L with infinitely high potential walls.</w:t>
      </w:r>
    </w:p>
    <w:p>
      <w:r>
        <w:t>Boundary conditions:</w:t>
        <w:br/>
        <w:t>ψ(0) = 0</w:t>
        <w:br/>
        <w:t>ψ(L) = 0</w:t>
      </w:r>
    </w:p>
    <w:p>
      <w:r>
        <w:t>The normalized wavefunction is:</w:t>
      </w:r>
    </w:p>
    <w:p>
      <w:r>
        <w:t>ψ_n(x) = √(2/L) sin(nπx/L)</w:t>
      </w:r>
    </w:p>
    <w:p>
      <w:r>
        <w:t>Where n = 1,2,3...</w:t>
      </w:r>
    </w:p>
    <w:p>
      <w:r>
        <w:t>The quantized energy levels are:</w:t>
      </w:r>
    </w:p>
    <w:p>
      <w:r>
        <w:t>E_n = n²h² / (8mL²)</w:t>
      </w:r>
    </w:p>
    <w:p>
      <w:r>
        <w:t>This shows that the particle can only possess discrete energy values.</w:t>
      </w:r>
    </w:p>
    <w:p>
      <w:pPr>
        <w:pStyle w:val="Heading2"/>
      </w:pPr>
      <w:r>
        <w:t>Python Simulation Method</w:t>
      </w:r>
    </w:p>
    <w:p>
      <w:r>
        <w:t>A Python program was used to visualize the wavefunction and probability density.</w:t>
      </w:r>
    </w:p>
    <w:p>
      <w:r>
        <w:t>Libraries used:</w:t>
        <w:br/>
        <w:t>• NumPy – numerical calculations</w:t>
        <w:br/>
        <w:t>• Matplotlib – plotting graphs</w:t>
      </w:r>
    </w:p>
    <w:p>
      <w:r>
        <w:t>The program calculates ψ(x) and plots |ψ(x)|² to show the probability distribution of the particle inside the box.</w:t>
      </w:r>
    </w:p>
    <w:p>
      <w:pPr>
        <w:pStyle w:val="Heading2"/>
      </w:pPr>
      <w:r>
        <w:t>Sample Python Code</w:t>
      </w:r>
    </w:p>
    <w:p>
      <w:r>
        <w:t>import numpy as np</w:t>
        <w:br/>
        <w:t>import matplotlib.pyplot as plt</w:t>
      </w:r>
    </w:p>
    <w:p>
      <w:r>
        <w:t>L = 1</w:t>
        <w:br/>
        <w:t>x = np.linspace(0, L, 1000)</w:t>
      </w:r>
    </w:p>
    <w:p>
      <w:r>
        <w:t>n = 1</w:t>
        <w:br/>
        <w:t>psi = np.sqrt(2/L) * np.sin(n*np.pi*x/L)</w:t>
      </w:r>
    </w:p>
    <w:p>
      <w:r>
        <w:t>plt.plot(x, psi**2)</w:t>
        <w:br/>
        <w:t>plt.title("Probability Density |ψ|²")</w:t>
        <w:br/>
        <w:t>plt.xlabel("Position")</w:t>
        <w:br/>
        <w:t>plt.ylabel("Probability Density")</w:t>
        <w:br/>
        <w:t>plt.show()</w:t>
      </w:r>
    </w:p>
    <w:p>
      <w:pPr>
        <w:pStyle w:val="Heading2"/>
      </w:pPr>
      <w:r>
        <w:t>Results and Discussion</w:t>
      </w:r>
    </w:p>
    <w:p>
      <w:r>
        <w:t>The simulation shows standing wave patterns for the particle inside the box.</w:t>
      </w:r>
    </w:p>
    <w:p>
      <w:r>
        <w:t>Key observations:</w:t>
        <w:br/>
        <w:t>• Wavefunctions have nodes at the boundaries.</w:t>
        <w:br/>
        <w:t>• Higher quantum numbers produce more oscillations.</w:t>
        <w:br/>
        <w:t>• Probability density changes with quantum state.</w:t>
      </w:r>
    </w:p>
    <w:p>
      <w:r>
        <w:t>These results confirm the quantization predicted by quantum mechanics.</w:t>
      </w:r>
    </w:p>
    <w:p>
      <w:pPr>
        <w:pStyle w:val="Heading2"/>
      </w:pPr>
      <w:r>
        <w:t>Applications</w:t>
      </w:r>
    </w:p>
    <w:p>
      <w:r>
        <w:t>The Schrödinger Equation is essential in many scientific fields:</w:t>
      </w:r>
    </w:p>
    <w:p>
      <w:r>
        <w:t>• Atomic physics</w:t>
        <w:br/>
        <w:t>• Semiconductor physics</w:t>
        <w:br/>
        <w:t>• Quantum computing</w:t>
        <w:br/>
        <w:t>• Nanotechnology</w:t>
        <w:br/>
        <w:t>• Chemical bonding analysis</w:t>
      </w:r>
    </w:p>
    <w:p>
      <w:pPr>
        <w:pStyle w:val="Heading2"/>
      </w:pPr>
      <w:r>
        <w:t>Conclusion</w:t>
      </w:r>
    </w:p>
    <w:p>
      <w:r>
        <w:t xml:space="preserve">This project demonstrates how the Schrödinger Equation describes the quantum behavior of a particle confined in a box. </w:t>
        <w:br/>
        <w:t>The numerical simulation helps visualize abstract quantum concepts such as wavefunctions and probability density.</w:t>
      </w:r>
    </w:p>
    <w:p>
      <w:r>
        <w:t>The project highlights the importance of mathematical modeling and computational tools in understanding modern physics.</w:t>
      </w:r>
    </w:p>
    <w:p>
      <w:pPr>
        <w:pStyle w:val="Heading2"/>
      </w:pPr>
      <w:r>
        <w:t>References</w:t>
      </w:r>
    </w:p>
    <w:p>
      <w:r>
        <w:t>1. Griffiths, D. J. – Introduction to Quantum Mechanics</w:t>
        <w:br/>
        <w:t>2. Shankar, R. – Principles of Quantum Mechanics</w:t>
        <w:br/>
        <w:t>3. Standard quantum mechanics lecture materials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